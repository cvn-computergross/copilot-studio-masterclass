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11AE" w14:textId="77777777" w:rsidR="007F70C4" w:rsidRPr="00BA583C" w:rsidRDefault="00000000">
      <w:pPr>
        <w:jc w:val="center"/>
        <w:rPr>
          <w:lang w:val="it-IT"/>
        </w:rPr>
      </w:pPr>
      <w:r w:rsidRPr="00BA583C">
        <w:rPr>
          <w:b/>
          <w:sz w:val="40"/>
          <w:lang w:val="it-IT"/>
        </w:rPr>
        <w:t>Dossier di revisione della proposta</w:t>
      </w:r>
    </w:p>
    <w:p w14:paraId="3A602FDB" w14:textId="77777777" w:rsidR="007F70C4" w:rsidRPr="00BA583C" w:rsidRDefault="00000000">
      <w:pPr>
        <w:jc w:val="center"/>
        <w:rPr>
          <w:lang w:val="it-IT"/>
        </w:rPr>
      </w:pPr>
      <w:r w:rsidRPr="00BA583C">
        <w:rPr>
          <w:i/>
          <w:sz w:val="24"/>
          <w:lang w:val="it-IT"/>
        </w:rPr>
        <w:t>{{</w:t>
      </w:r>
      <w:proofErr w:type="spellStart"/>
      <w:r w:rsidRPr="00BA583C">
        <w:rPr>
          <w:i/>
          <w:sz w:val="24"/>
          <w:lang w:val="it-IT"/>
        </w:rPr>
        <w:t>TitoloProposta</w:t>
      </w:r>
      <w:proofErr w:type="spellEnd"/>
      <w:r w:rsidRPr="00BA583C">
        <w:rPr>
          <w:i/>
          <w:sz w:val="24"/>
          <w:lang w:val="it-IT"/>
        </w:rPr>
        <w:t>}}</w:t>
      </w:r>
    </w:p>
    <w:p w14:paraId="1718B0C3" w14:textId="77777777" w:rsidR="007F70C4" w:rsidRPr="00BA583C" w:rsidRDefault="00000000">
      <w:pPr>
        <w:jc w:val="center"/>
        <w:rPr>
          <w:lang w:val="it-IT"/>
        </w:rPr>
      </w:pPr>
      <w:r w:rsidRPr="00BA583C">
        <w:rPr>
          <w:sz w:val="18"/>
          <w:lang w:val="it-IT"/>
        </w:rPr>
        <w:t>Proposta {{</w:t>
      </w:r>
      <w:proofErr w:type="spellStart"/>
      <w:r w:rsidRPr="00BA583C">
        <w:rPr>
          <w:sz w:val="18"/>
          <w:lang w:val="it-IT"/>
        </w:rPr>
        <w:t>CodiceProposta</w:t>
      </w:r>
      <w:proofErr w:type="spellEnd"/>
      <w:r w:rsidRPr="00BA583C">
        <w:rPr>
          <w:sz w:val="18"/>
          <w:lang w:val="it-IT"/>
        </w:rPr>
        <w:t>}} - Valutazione {{</w:t>
      </w:r>
      <w:proofErr w:type="spellStart"/>
      <w:r w:rsidRPr="00BA583C">
        <w:rPr>
          <w:sz w:val="18"/>
          <w:lang w:val="it-IT"/>
        </w:rPr>
        <w:t>CodiceValutazione</w:t>
      </w:r>
      <w:proofErr w:type="spellEnd"/>
      <w:r w:rsidRPr="00BA583C">
        <w:rPr>
          <w:sz w:val="18"/>
          <w:lang w:val="it-IT"/>
        </w:rPr>
        <w:t>}} - Generato il {{</w:t>
      </w:r>
      <w:proofErr w:type="spellStart"/>
      <w:r w:rsidRPr="00BA583C">
        <w:rPr>
          <w:sz w:val="18"/>
          <w:lang w:val="it-IT"/>
        </w:rPr>
        <w:t>DataGenerazione</w:t>
      </w:r>
      <w:proofErr w:type="spellEnd"/>
      <w:r w:rsidRPr="00BA583C">
        <w:rPr>
          <w:sz w:val="18"/>
          <w:lang w:val="it-IT"/>
        </w:rPr>
        <w:t>}}</w:t>
      </w:r>
    </w:p>
    <w:p w14:paraId="2941F844" w14:textId="77777777" w:rsidR="007F70C4" w:rsidRDefault="00000000">
      <w:pPr>
        <w:pStyle w:val="Titolo2"/>
      </w:pPr>
      <w:proofErr w:type="spellStart"/>
      <w:r>
        <w:t>Proponente</w:t>
      </w:r>
      <w:proofErr w:type="spellEnd"/>
    </w:p>
    <w:p w14:paraId="62DE10DB" w14:textId="77777777" w:rsidR="007F70C4" w:rsidRDefault="00000000">
      <w:pPr>
        <w:pStyle w:val="Puntoelenco"/>
      </w:pPr>
      <w:r>
        <w:rPr>
          <w:b/>
        </w:rPr>
        <w:t xml:space="preserve">Nome: </w:t>
      </w:r>
      <w:r>
        <w:t>{{NomeProponente}}</w:t>
      </w:r>
    </w:p>
    <w:p w14:paraId="7C399EAF" w14:textId="77777777" w:rsidR="007F70C4" w:rsidRDefault="00000000">
      <w:pPr>
        <w:pStyle w:val="Puntoelenco"/>
      </w:pPr>
      <w:r>
        <w:rPr>
          <w:b/>
        </w:rPr>
        <w:t xml:space="preserve">Ruolo e funzione: </w:t>
      </w:r>
      <w:r>
        <w:t>{{RuoloFunzione}}</w:t>
      </w:r>
    </w:p>
    <w:p w14:paraId="4989ACD0" w14:textId="77777777" w:rsidR="007F70C4" w:rsidRDefault="00000000">
      <w:pPr>
        <w:pStyle w:val="Puntoelenco"/>
      </w:pPr>
      <w:r>
        <w:rPr>
          <w:b/>
        </w:rPr>
        <w:t xml:space="preserve">Email: </w:t>
      </w:r>
      <w:r>
        <w:t>{{EmailProponente}}</w:t>
      </w:r>
    </w:p>
    <w:p w14:paraId="41B7908A" w14:textId="77777777" w:rsidR="007F70C4" w:rsidRDefault="00000000">
      <w:pPr>
        <w:pStyle w:val="Titolo2"/>
      </w:pPr>
      <w:r>
        <w:t>Programma</w:t>
      </w:r>
    </w:p>
    <w:p w14:paraId="3A30C3F7" w14:textId="77777777" w:rsidR="007F70C4" w:rsidRDefault="00000000">
      <w:pPr>
        <w:pStyle w:val="Puntoelenco"/>
      </w:pPr>
      <w:r>
        <w:rPr>
          <w:b/>
        </w:rPr>
        <w:t xml:space="preserve">Programma: </w:t>
      </w:r>
      <w:r>
        <w:t>{{Programma}}</w:t>
      </w:r>
    </w:p>
    <w:p w14:paraId="7BDABFA8" w14:textId="77777777" w:rsidR="007F70C4" w:rsidRDefault="00000000">
      <w:pPr>
        <w:pStyle w:val="Puntoelenco"/>
      </w:pPr>
      <w:r>
        <w:rPr>
          <w:b/>
        </w:rPr>
        <w:t xml:space="preserve">Budget richiesto: </w:t>
      </w:r>
      <w:r>
        <w:t>{{BudgetRichiesto}}</w:t>
      </w:r>
    </w:p>
    <w:p w14:paraId="11F78393" w14:textId="77777777" w:rsidR="007F70C4" w:rsidRPr="00BA583C" w:rsidRDefault="00000000">
      <w:pPr>
        <w:pStyle w:val="Puntoelenco"/>
        <w:rPr>
          <w:lang w:val="it-IT"/>
        </w:rPr>
      </w:pPr>
      <w:r w:rsidRPr="00BA583C">
        <w:rPr>
          <w:b/>
          <w:lang w:val="it-IT"/>
        </w:rPr>
        <w:t xml:space="preserve">Budget disponibile del programma: </w:t>
      </w:r>
      <w:r w:rsidRPr="00BA583C">
        <w:rPr>
          <w:lang w:val="it-IT"/>
        </w:rPr>
        <w:t>{{</w:t>
      </w:r>
      <w:proofErr w:type="spellStart"/>
      <w:r w:rsidRPr="00BA583C">
        <w:rPr>
          <w:lang w:val="it-IT"/>
        </w:rPr>
        <w:t>BudgetDisponibile</w:t>
      </w:r>
      <w:proofErr w:type="spellEnd"/>
      <w:r w:rsidRPr="00BA583C">
        <w:rPr>
          <w:lang w:val="it-IT"/>
        </w:rPr>
        <w:t>}}</w:t>
      </w:r>
    </w:p>
    <w:p w14:paraId="5F7F5579" w14:textId="77777777" w:rsidR="007F70C4" w:rsidRDefault="00000000">
      <w:pPr>
        <w:pStyle w:val="Puntoelenco"/>
      </w:pPr>
      <w:proofErr w:type="spellStart"/>
      <w:r>
        <w:rPr>
          <w:b/>
        </w:rPr>
        <w:t>Durata</w:t>
      </w:r>
      <w:proofErr w:type="spellEnd"/>
      <w:r>
        <w:rPr>
          <w:b/>
        </w:rPr>
        <w:t xml:space="preserve">: </w:t>
      </w:r>
      <w:r>
        <w:t>{{</w:t>
      </w:r>
      <w:proofErr w:type="spellStart"/>
      <w:r>
        <w:t>DurataMesi</w:t>
      </w:r>
      <w:proofErr w:type="spellEnd"/>
      <w:r>
        <w:t>}}</w:t>
      </w:r>
    </w:p>
    <w:p w14:paraId="32FEF034" w14:textId="77777777" w:rsidR="007F70C4" w:rsidRDefault="00000000">
      <w:pPr>
        <w:pStyle w:val="Titolo2"/>
      </w:pPr>
      <w:r>
        <w:t>Sintesi della proposta</w:t>
      </w:r>
    </w:p>
    <w:p w14:paraId="7951CE48" w14:textId="77777777" w:rsidR="007F70C4" w:rsidRDefault="00000000">
      <w:r>
        <w:t>{{Sintesi}}</w:t>
      </w:r>
    </w:p>
    <w:p w14:paraId="5263A6BA" w14:textId="77777777" w:rsidR="007F70C4" w:rsidRDefault="00000000">
      <w:pPr>
        <w:pStyle w:val="Titolo2"/>
      </w:pPr>
      <w:r>
        <w:t>Criteri di valutazione ed evidenze</w:t>
      </w:r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1735"/>
        <w:gridCol w:w="1728"/>
        <w:gridCol w:w="1728"/>
        <w:gridCol w:w="1794"/>
        <w:gridCol w:w="1728"/>
      </w:tblGrid>
      <w:tr w:rsidR="007F70C4" w14:paraId="27883E5C" w14:textId="77777777" w:rsidTr="007F7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00101A" w14:textId="77777777" w:rsidR="007F70C4" w:rsidRDefault="00000000">
            <w:r>
              <w:t>Criterio</w:t>
            </w:r>
          </w:p>
        </w:tc>
        <w:tc>
          <w:tcPr>
            <w:tcW w:w="1728" w:type="dxa"/>
          </w:tcPr>
          <w:p w14:paraId="217689D1" w14:textId="77777777" w:rsidR="007F70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Peso</w:t>
            </w:r>
          </w:p>
        </w:tc>
        <w:tc>
          <w:tcPr>
            <w:tcW w:w="1728" w:type="dxa"/>
          </w:tcPr>
          <w:p w14:paraId="5B91DEA1" w14:textId="77777777" w:rsidR="007F70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Livello</w:t>
            </w:r>
          </w:p>
        </w:tc>
        <w:tc>
          <w:tcPr>
            <w:tcW w:w="1728" w:type="dxa"/>
          </w:tcPr>
          <w:p w14:paraId="0616C02D" w14:textId="77777777" w:rsidR="007F70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Evidenza</w:t>
            </w:r>
          </w:p>
        </w:tc>
        <w:tc>
          <w:tcPr>
            <w:tcW w:w="1728" w:type="dxa"/>
          </w:tcPr>
          <w:p w14:paraId="31D7313A" w14:textId="77777777" w:rsidR="007F70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Punti</w:t>
            </w:r>
          </w:p>
        </w:tc>
      </w:tr>
      <w:tr w:rsidR="007F70C4" w14:paraId="34F9F955" w14:textId="77777777" w:rsidTr="007F7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CD236B" w14:textId="77777777" w:rsidR="007F70C4" w:rsidRDefault="00000000">
            <w:r>
              <w:t>{{criteri.Criterio}}</w:t>
            </w:r>
          </w:p>
        </w:tc>
        <w:tc>
          <w:tcPr>
            <w:tcW w:w="1728" w:type="dxa"/>
          </w:tcPr>
          <w:p w14:paraId="48D48B19" w14:textId="77777777" w:rsidR="007F70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{{criteri.Peso}}</w:t>
            </w:r>
          </w:p>
        </w:tc>
        <w:tc>
          <w:tcPr>
            <w:tcW w:w="1728" w:type="dxa"/>
          </w:tcPr>
          <w:p w14:paraId="1CE92603" w14:textId="77777777" w:rsidR="007F70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{{criteri.Livello}}</w:t>
            </w:r>
          </w:p>
        </w:tc>
        <w:tc>
          <w:tcPr>
            <w:tcW w:w="1728" w:type="dxa"/>
          </w:tcPr>
          <w:p w14:paraId="3763F218" w14:textId="77777777" w:rsidR="007F70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{{criteri.Evidenza}}</w:t>
            </w:r>
          </w:p>
        </w:tc>
        <w:tc>
          <w:tcPr>
            <w:tcW w:w="1728" w:type="dxa"/>
          </w:tcPr>
          <w:p w14:paraId="104B549E" w14:textId="77777777" w:rsidR="007F70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{{criteri.Punti}}</w:t>
            </w:r>
          </w:p>
        </w:tc>
      </w:tr>
    </w:tbl>
    <w:p w14:paraId="74DEF3BD" w14:textId="77777777" w:rsidR="007F70C4" w:rsidRDefault="007F70C4"/>
    <w:p w14:paraId="28398CE7" w14:textId="77777777" w:rsidR="007F70C4" w:rsidRDefault="00000000">
      <w:r>
        <w:rPr>
          <w:b/>
        </w:rPr>
        <w:t xml:space="preserve">Punteggio complessivo: </w:t>
      </w:r>
      <w:r>
        <w:t>{{Punteggio}}</w:t>
      </w:r>
    </w:p>
    <w:p w14:paraId="42DF3B7B" w14:textId="77777777" w:rsidR="007F70C4" w:rsidRPr="00BA583C" w:rsidRDefault="00000000">
      <w:pPr>
        <w:rPr>
          <w:lang w:val="it-IT"/>
        </w:rPr>
      </w:pPr>
      <w:r w:rsidRPr="00BA583C">
        <w:rPr>
          <w:b/>
          <w:lang w:val="it-IT"/>
        </w:rPr>
        <w:t xml:space="preserve">Indicazione per il Comitato: </w:t>
      </w:r>
      <w:r w:rsidRPr="00BA583C">
        <w:rPr>
          <w:lang w:val="it-IT"/>
        </w:rPr>
        <w:t>{{Raccomandazione}}</w:t>
      </w:r>
    </w:p>
    <w:p w14:paraId="08F9B50E" w14:textId="77777777" w:rsidR="007F70C4" w:rsidRDefault="00000000">
      <w:pPr>
        <w:pStyle w:val="Titolo2"/>
      </w:pPr>
      <w:proofErr w:type="spellStart"/>
      <w:r>
        <w:t>Domande</w:t>
      </w:r>
      <w:proofErr w:type="spellEnd"/>
      <w:r>
        <w:t xml:space="preserve"> per lo sponsor</w:t>
      </w:r>
    </w:p>
    <w:tbl>
      <w:tblPr>
        <w:tblStyle w:val="Grigliachiara-Colore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78"/>
        <w:gridCol w:w="2160"/>
      </w:tblGrid>
      <w:tr w:rsidR="007F70C4" w14:paraId="7D36A425" w14:textId="77777777" w:rsidTr="007F70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EA3859E" w14:textId="77777777" w:rsidR="007F70C4" w:rsidRDefault="00000000">
            <w:r>
              <w:t>N.</w:t>
            </w:r>
          </w:p>
        </w:tc>
        <w:tc>
          <w:tcPr>
            <w:tcW w:w="2160" w:type="dxa"/>
          </w:tcPr>
          <w:p w14:paraId="1249ECB2" w14:textId="77777777" w:rsidR="007F70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</w:t>
            </w:r>
          </w:p>
        </w:tc>
        <w:tc>
          <w:tcPr>
            <w:tcW w:w="2160" w:type="dxa"/>
          </w:tcPr>
          <w:p w14:paraId="390A2A87" w14:textId="77777777" w:rsidR="007F70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Domanda</w:t>
            </w:r>
          </w:p>
        </w:tc>
        <w:tc>
          <w:tcPr>
            <w:tcW w:w="2160" w:type="dxa"/>
          </w:tcPr>
          <w:p w14:paraId="560E49EB" w14:textId="77777777" w:rsidR="007F70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 cosa verifica</w:t>
            </w:r>
          </w:p>
        </w:tc>
      </w:tr>
      <w:tr w:rsidR="007F70C4" w14:paraId="48354998" w14:textId="77777777" w:rsidTr="007F70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4440F3C" w14:textId="77777777" w:rsidR="007F70C4" w:rsidRDefault="00000000">
            <w:r>
              <w:t>{{domande.Numero}}</w:t>
            </w:r>
          </w:p>
        </w:tc>
        <w:tc>
          <w:tcPr>
            <w:tcW w:w="2160" w:type="dxa"/>
          </w:tcPr>
          <w:p w14:paraId="32094AF0" w14:textId="77777777" w:rsidR="007F70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{{domande.Criterio}}</w:t>
            </w:r>
          </w:p>
        </w:tc>
        <w:tc>
          <w:tcPr>
            <w:tcW w:w="2160" w:type="dxa"/>
          </w:tcPr>
          <w:p w14:paraId="298CA05F" w14:textId="77777777" w:rsidR="007F70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{{domande.Domanda}}</w:t>
            </w:r>
          </w:p>
        </w:tc>
        <w:tc>
          <w:tcPr>
            <w:tcW w:w="2160" w:type="dxa"/>
          </w:tcPr>
          <w:p w14:paraId="12F1256C" w14:textId="77777777" w:rsidR="007F70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{{domande.Verifica}}</w:t>
            </w:r>
          </w:p>
        </w:tc>
      </w:tr>
    </w:tbl>
    <w:p w14:paraId="3F553040" w14:textId="77777777" w:rsidR="007F70C4" w:rsidRDefault="00000000">
      <w:pPr>
        <w:pStyle w:val="Titolo2"/>
      </w:pPr>
      <w:r>
        <w:t>Rischi e punti di attenzione</w:t>
      </w:r>
    </w:p>
    <w:p w14:paraId="3261C2C8" w14:textId="0D2DF09B" w:rsidR="007F70C4" w:rsidRDefault="00000000">
      <w:r>
        <w:t>{{Rischi}}</w:t>
      </w:r>
    </w:p>
    <w:sectPr w:rsidR="007F70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1336546">
    <w:abstractNumId w:val="8"/>
  </w:num>
  <w:num w:numId="2" w16cid:durableId="193083351">
    <w:abstractNumId w:val="6"/>
  </w:num>
  <w:num w:numId="3" w16cid:durableId="1985694506">
    <w:abstractNumId w:val="5"/>
  </w:num>
  <w:num w:numId="4" w16cid:durableId="784423076">
    <w:abstractNumId w:val="4"/>
  </w:num>
  <w:num w:numId="5" w16cid:durableId="1412971241">
    <w:abstractNumId w:val="7"/>
  </w:num>
  <w:num w:numId="6" w16cid:durableId="664430613">
    <w:abstractNumId w:val="3"/>
  </w:num>
  <w:num w:numId="7" w16cid:durableId="1642879499">
    <w:abstractNumId w:val="2"/>
  </w:num>
  <w:num w:numId="8" w16cid:durableId="1793860170">
    <w:abstractNumId w:val="1"/>
  </w:num>
  <w:num w:numId="9" w16cid:durableId="201503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0E4C"/>
    <w:rsid w:val="007F70C4"/>
    <w:rsid w:val="00AA1D8D"/>
    <w:rsid w:val="00B47730"/>
    <w:rsid w:val="00BA58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91C091"/>
  <w14:defaultImageDpi w14:val="300"/>
  <w15:docId w15:val="{CAD2AB8B-64D8-4ABB-A1F5-A508F9331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Lapi</cp:lastModifiedBy>
  <cp:revision>3</cp:revision>
  <dcterms:created xsi:type="dcterms:W3CDTF">2013-12-23T23:15:00Z</dcterms:created>
  <dcterms:modified xsi:type="dcterms:W3CDTF">2026-10-21T12:28:00Z</dcterms:modified>
  <cp:category/>
</cp:coreProperties>
</file>